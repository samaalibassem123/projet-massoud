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6CC7E" w14:textId="77777777" w:rsidR="00F35E73" w:rsidRDefault="00000000">
      <w:pPr>
        <w:pStyle w:val="Titre1"/>
      </w:pPr>
      <w:r>
        <w:t>1. Modélisation multidimensionnelle des données</w:t>
      </w:r>
    </w:p>
    <w:p w14:paraId="53DFC52E" w14:textId="77777777" w:rsidR="00F35E73" w:rsidRDefault="00000000">
      <w:pPr>
        <w:pStyle w:val="Titre2"/>
      </w:pPr>
      <w:r>
        <w:t>1.1 Identifier les besoins fonctionnels et non fonctionnels du projet</w:t>
      </w:r>
    </w:p>
    <w:p w14:paraId="2919E622" w14:textId="619E6657" w:rsidR="00FA4EEC" w:rsidRPr="00FA4EEC" w:rsidRDefault="00000000" w:rsidP="00FA4EEC">
      <w:pPr>
        <w:rPr>
          <w:lang w:val="fr-FR"/>
        </w:rPr>
      </w:pPr>
      <w:r>
        <w:br/>
        <w:t xml:space="preserve">Les besoins </w:t>
      </w:r>
      <w:proofErr w:type="gramStart"/>
      <w:r>
        <w:t>fonctionnels :</w:t>
      </w:r>
      <w:proofErr w:type="gramEnd"/>
      <w:r>
        <w:br/>
      </w:r>
      <w:r w:rsidR="00FA4EEC" w:rsidRPr="00FA4EEC">
        <w:rPr>
          <w:lang w:val="fr-FR"/>
        </w:rPr>
        <w:t xml:space="preserve"> </w:t>
      </w:r>
      <w:r w:rsidR="00FA4EEC">
        <w:rPr>
          <w:lang w:val="fr-FR"/>
        </w:rPr>
        <w:t>-</w:t>
      </w:r>
      <w:r w:rsidR="00FA4EEC" w:rsidRPr="00FA4EEC">
        <w:rPr>
          <w:lang w:val="fr-FR"/>
        </w:rPr>
        <w:t xml:space="preserve">Le </w:t>
      </w:r>
      <w:r w:rsidR="00FA4EEC" w:rsidRPr="00FA4EEC">
        <w:rPr>
          <w:b/>
          <w:bCs/>
          <w:lang w:val="fr-FR"/>
        </w:rPr>
        <w:t>taux de scolarisation</w:t>
      </w:r>
      <w:r w:rsidR="00FA4EEC" w:rsidRPr="00FA4EEC">
        <w:rPr>
          <w:lang w:val="fr-FR"/>
        </w:rPr>
        <w:t xml:space="preserve"> dans les différents gouvernorats, selon le genre, le milieu et le niveau d’instruction.</w:t>
      </w:r>
    </w:p>
    <w:p w14:paraId="0B928410" w14:textId="77777777" w:rsidR="00FA4EEC" w:rsidRDefault="00FA4EEC" w:rsidP="00FA4EEC">
      <w:pPr>
        <w:rPr>
          <w:lang w:val="fr-FR"/>
        </w:rPr>
      </w:pPr>
      <w:r>
        <w:rPr>
          <w:lang w:val="fr-FR"/>
        </w:rPr>
        <w:t>-</w:t>
      </w:r>
      <w:r w:rsidRPr="00FA4EEC">
        <w:rPr>
          <w:lang w:val="fr-FR"/>
        </w:rPr>
        <w:t xml:space="preserve">Les </w:t>
      </w:r>
      <w:r w:rsidRPr="00FA4EEC">
        <w:rPr>
          <w:b/>
          <w:bCs/>
          <w:lang w:val="fr-FR"/>
        </w:rPr>
        <w:t>taux de chômage</w:t>
      </w:r>
      <w:r w:rsidRPr="00FA4EEC">
        <w:rPr>
          <w:lang w:val="fr-FR"/>
        </w:rPr>
        <w:t xml:space="preserve"> par région, tranche d’âge, genre et secteur d’activité.</w:t>
      </w:r>
    </w:p>
    <w:p w14:paraId="30FB8446" w14:textId="748E20F0" w:rsidR="00FA4EEC" w:rsidRPr="00FA4EEC" w:rsidRDefault="00FA4EEC" w:rsidP="00FA4EEC">
      <w:pPr>
        <w:rPr>
          <w:lang w:val="fr-FR"/>
        </w:rPr>
      </w:pPr>
      <w:r>
        <w:rPr>
          <w:lang w:val="fr-FR"/>
        </w:rPr>
        <w:t>-</w:t>
      </w:r>
      <w:r w:rsidRPr="00FA4EEC">
        <w:rPr>
          <w:lang w:val="fr-FR"/>
        </w:rPr>
        <w:t xml:space="preserve">Les </w:t>
      </w:r>
      <w:r w:rsidRPr="00FA4EEC">
        <w:rPr>
          <w:b/>
          <w:bCs/>
          <w:lang w:val="fr-FR"/>
        </w:rPr>
        <w:t>flux migratoires</w:t>
      </w:r>
      <w:r w:rsidRPr="00FA4EEC">
        <w:rPr>
          <w:lang w:val="fr-FR"/>
        </w:rPr>
        <w:t xml:space="preserve"> selon la région, le genre, l’âge, le milieu et la raison de migration (emploi, études</w:t>
      </w:r>
    </w:p>
    <w:p w14:paraId="4A9C5385" w14:textId="7C95AC10" w:rsidR="00F35E73" w:rsidRDefault="00000000">
      <w:r>
        <w:br/>
      </w:r>
      <w:r>
        <w:br/>
        <w:t xml:space="preserve">Les </w:t>
      </w:r>
      <w:proofErr w:type="spellStart"/>
      <w:r>
        <w:t>besoins</w:t>
      </w:r>
      <w:proofErr w:type="spellEnd"/>
      <w:r>
        <w:t xml:space="preserve"> non </w:t>
      </w:r>
      <w:proofErr w:type="spellStart"/>
      <w:proofErr w:type="gramStart"/>
      <w:r>
        <w:t>fonctionnels</w:t>
      </w:r>
      <w:proofErr w:type="spellEnd"/>
      <w:r w:rsidR="00FA4EEC">
        <w:t xml:space="preserve"> </w:t>
      </w:r>
      <w:r>
        <w:t>:</w:t>
      </w:r>
      <w:proofErr w:type="gramEnd"/>
      <w:r>
        <w:br/>
        <w:t xml:space="preserve">- </w:t>
      </w:r>
      <w:proofErr w:type="spellStart"/>
      <w:r>
        <w:t>Fiabilité</w:t>
      </w:r>
      <w:proofErr w:type="spellEnd"/>
      <w:r>
        <w:t xml:space="preserve"> : données provenant exclusivement du site officiel de l’INS.</w:t>
      </w:r>
      <w:r>
        <w:br/>
        <w:t>- Performance : modèle en étoile favorisant la rapidité d’exécution des requêtes.</w:t>
      </w:r>
      <w:r>
        <w:br/>
        <w:t>- Clarté : interface Power BI simple et interactive.</w:t>
      </w:r>
      <w:r>
        <w:br/>
        <w:t>- Actualisation : rechargement automatique des données via SSIS.</w:t>
      </w:r>
      <w:r>
        <w:br/>
        <w:t>- Sécurité : intégrité référentielle assurée par les clés primaires et étrangères.</w:t>
      </w:r>
      <w:r>
        <w:br/>
      </w:r>
    </w:p>
    <w:p w14:paraId="6A3CFF0A" w14:textId="77777777" w:rsidR="00F35E73" w:rsidRDefault="00000000">
      <w:pPr>
        <w:pStyle w:val="Titre2"/>
      </w:pPr>
      <w:r>
        <w:t>1.2 Choisir et décrire la méthodologie de conception du tableau de bord</w:t>
      </w:r>
    </w:p>
    <w:p w14:paraId="411107C9" w14:textId="640AC49E" w:rsidR="00F35E73" w:rsidRDefault="00000000">
      <w:r>
        <w:br/>
        <w:t>La méthodologie adoptée est celle du modèle en étoile (Star Schema), très utilisée dans les systèmes décisionnels.</w:t>
      </w:r>
      <w:r>
        <w:br/>
        <w:t>Elle</w:t>
      </w:r>
      <w:r w:rsidR="00FA4EEC">
        <w:t xml:space="preserve"> se </w:t>
      </w:r>
      <w:proofErr w:type="gramStart"/>
      <w:r w:rsidR="00FA4EEC">
        <w:t xml:space="preserve">compose </w:t>
      </w:r>
      <w:r>
        <w:t>:</w:t>
      </w:r>
      <w:proofErr w:type="gramEnd"/>
      <w:r>
        <w:br/>
        <w:t xml:space="preserve">- </w:t>
      </w:r>
      <w:proofErr w:type="spellStart"/>
      <w:r w:rsidR="00FA4EEC">
        <w:t>D’u</w:t>
      </w:r>
      <w:r>
        <w:t>ne</w:t>
      </w:r>
      <w:proofErr w:type="spellEnd"/>
      <w:r>
        <w:t xml:space="preserve"> table de faits contenant les mesures à analyser (taux, nombres).</w:t>
      </w:r>
      <w:r>
        <w:br/>
        <w:t xml:space="preserve">- </w:t>
      </w:r>
      <w:r w:rsidR="00FA4EEC">
        <w:t xml:space="preserve">De </w:t>
      </w:r>
      <w:proofErr w:type="spellStart"/>
      <w:r w:rsidR="00FA4EEC">
        <w:t>p</w:t>
      </w:r>
      <w:r>
        <w:t>lusieurs</w:t>
      </w:r>
      <w:proofErr w:type="spellEnd"/>
      <w:r>
        <w:t xml:space="preserve"> tables de dimensions </w:t>
      </w:r>
      <w:proofErr w:type="spellStart"/>
      <w:r>
        <w:t>contenant</w:t>
      </w:r>
      <w:proofErr w:type="spellEnd"/>
      <w:r>
        <w:t xml:space="preserve"> les axes d’analyse (région, âge, genre, etc.).</w:t>
      </w:r>
      <w:r>
        <w:br/>
      </w:r>
      <w:r>
        <w:br/>
        <w:t>Étapes principales :</w:t>
      </w:r>
      <w:r>
        <w:br/>
        <w:t>1. Analyse des besoins de l’association.</w:t>
      </w:r>
      <w:r>
        <w:br/>
        <w:t>2. Identification des tables de faits et dimensions.</w:t>
      </w:r>
      <w:r>
        <w:br/>
        <w:t>3. Définition des mesures pertinentes.</w:t>
      </w:r>
      <w:r>
        <w:br/>
        <w:t>4. Création du schéma de l’entrepôt (étoile).</w:t>
      </w:r>
      <w:r>
        <w:br/>
        <w:t>5. Intégration des données via SSIS.</w:t>
      </w:r>
      <w:r>
        <w:br/>
        <w:t>6. Visualisation avec Power BI.</w:t>
      </w:r>
      <w:r>
        <w:br/>
      </w:r>
    </w:p>
    <w:p w14:paraId="3098701C" w14:textId="77777777" w:rsidR="00FA4EEC" w:rsidRDefault="00FA4EEC">
      <w:pPr>
        <w:pStyle w:val="Titre2"/>
      </w:pPr>
    </w:p>
    <w:p w14:paraId="45648C1A" w14:textId="1AB86F74" w:rsidR="00F35E73" w:rsidRDefault="00000000">
      <w:pPr>
        <w:pStyle w:val="Titre2"/>
      </w:pPr>
      <w:r>
        <w:t>1.3 Identifier les tables de faits et les tables de dimensions nécessaires</w:t>
      </w:r>
    </w:p>
    <w:p w14:paraId="3D5F925E" w14:textId="140ADBAB" w:rsidR="00F35E73" w:rsidRDefault="00000000">
      <w:r>
        <w:br/>
        <w:t>Tables de faits :</w:t>
      </w:r>
      <w:r>
        <w:br/>
        <w:t xml:space="preserve">- </w:t>
      </w:r>
      <w:proofErr w:type="spellStart"/>
      <w:r>
        <w:t>Fait_Education</w:t>
      </w:r>
      <w:proofErr w:type="spellEnd"/>
      <w:r>
        <w:t xml:space="preserve"> </w:t>
      </w:r>
      <w:r>
        <w:br/>
        <w:t xml:space="preserve">- </w:t>
      </w:r>
      <w:proofErr w:type="spellStart"/>
      <w:r>
        <w:t>Fait_Emploi</w:t>
      </w:r>
      <w:proofErr w:type="spellEnd"/>
      <w:r>
        <w:t xml:space="preserve"> </w:t>
      </w:r>
      <w:r>
        <w:br/>
        <w:t xml:space="preserve">- </w:t>
      </w:r>
      <w:proofErr w:type="spellStart"/>
      <w:r>
        <w:t>Fait_Migration</w:t>
      </w:r>
      <w:proofErr w:type="spellEnd"/>
      <w:r>
        <w:t xml:space="preserve"> </w:t>
      </w:r>
      <w:r>
        <w:br/>
      </w:r>
      <w:r>
        <w:br/>
        <w:t>Tables de dimensions :</w:t>
      </w:r>
      <w:r>
        <w:br/>
        <w:t>- Dim_Region : gouvernorat, district (Nord, Centre, Sud).</w:t>
      </w:r>
      <w:r>
        <w:br/>
        <w:t>- Dim_Genre : Homme / Femme.</w:t>
      </w:r>
      <w:r>
        <w:br/>
        <w:t>- Dim_Milieu : Urbain / Rural.</w:t>
      </w:r>
      <w:r>
        <w:br/>
        <w:t>- Dim_Age : Tranches d’âge.</w:t>
      </w:r>
      <w:r>
        <w:br/>
        <w:t xml:space="preserve">- Dim_Annee : </w:t>
      </w:r>
      <w:proofErr w:type="spellStart"/>
      <w:r>
        <w:t>Année</w:t>
      </w:r>
      <w:proofErr w:type="spellEnd"/>
      <w:r w:rsidR="00FA4EEC">
        <w:t xml:space="preserve"> </w:t>
      </w:r>
      <w:proofErr w:type="spellStart"/>
      <w:r w:rsidR="00FA4EEC">
        <w:t>d’analyse</w:t>
      </w:r>
      <w:proofErr w:type="spellEnd"/>
      <w:r w:rsidR="00FA4EEC">
        <w:t xml:space="preserve"> </w:t>
      </w:r>
      <w:r>
        <w:br/>
        <w:t xml:space="preserve">- Dim_Niveau : </w:t>
      </w:r>
      <w:proofErr w:type="spellStart"/>
      <w:r>
        <w:t>Primaire</w:t>
      </w:r>
      <w:proofErr w:type="spellEnd"/>
      <w:r>
        <w:t xml:space="preserve">, </w:t>
      </w:r>
      <w:proofErr w:type="spellStart"/>
      <w:r>
        <w:t>Secondaire</w:t>
      </w:r>
      <w:proofErr w:type="spellEnd"/>
      <w:r>
        <w:t>, Supérieur.</w:t>
      </w:r>
      <w:r>
        <w:br/>
        <w:t xml:space="preserve">- Dim_SecteurActivite : Agriculture, </w:t>
      </w:r>
      <w:proofErr w:type="spellStart"/>
      <w:r>
        <w:t>Industrie</w:t>
      </w:r>
      <w:proofErr w:type="spellEnd"/>
      <w:r>
        <w:t>, Services.</w:t>
      </w:r>
      <w:r>
        <w:br/>
        <w:t xml:space="preserve">- Dim_RaisonMigration : </w:t>
      </w:r>
      <w:proofErr w:type="spellStart"/>
      <w:r>
        <w:t>Emploi</w:t>
      </w:r>
      <w:proofErr w:type="spellEnd"/>
      <w:r>
        <w:t xml:space="preserve">, Études, </w:t>
      </w:r>
      <w:proofErr w:type="spellStart"/>
      <w:r>
        <w:t>Mariage</w:t>
      </w:r>
      <w:proofErr w:type="spellEnd"/>
      <w:r w:rsidR="00FA4EEC">
        <w:t xml:space="preserve"> ( Migration ) </w:t>
      </w:r>
      <w:r>
        <w:t>.</w:t>
      </w:r>
      <w:r>
        <w:br/>
      </w:r>
    </w:p>
    <w:p w14:paraId="167F0096" w14:textId="77777777" w:rsidR="00F35E73" w:rsidRDefault="00000000">
      <w:pPr>
        <w:pStyle w:val="Titre2"/>
      </w:pPr>
      <w:r>
        <w:t>1.4 Identifier les mesures pertinentes pour chaque table de faits</w:t>
      </w:r>
    </w:p>
    <w:p w14:paraId="21462534" w14:textId="77777777" w:rsidR="00F35E73" w:rsidRDefault="00000000">
      <w:r>
        <w:br/>
        <w:t>- Fait_Education : taux_scolarisation, nombre_etudiants.</w:t>
      </w:r>
      <w:r>
        <w:br/>
        <w:t>- Fait_Emploi : taux_chomage, nombre_actifs.</w:t>
      </w:r>
      <w:r>
        <w:br/>
        <w:t>- Fait_Migration : nombre_migrants, taux_migration.</w:t>
      </w:r>
      <w:r>
        <w:br/>
      </w:r>
    </w:p>
    <w:p w14:paraId="1B0E03E6" w14:textId="77777777" w:rsidR="00F35E73" w:rsidRDefault="00000000">
      <w:pPr>
        <w:pStyle w:val="Titre2"/>
      </w:pPr>
      <w:r>
        <w:t>1.5 Lister les attributs nécessaires à l’analyse pour chaque dimension</w:t>
      </w:r>
    </w:p>
    <w:p w14:paraId="03B85764" w14:textId="77777777" w:rsidR="00F35E73" w:rsidRDefault="00000000">
      <w:r>
        <w:br/>
        <w:t>Dim_Region(id_region, nom_region, district)</w:t>
      </w:r>
      <w:r>
        <w:br/>
        <w:t>Dim_Genre(id_genre, libelle_genre)</w:t>
      </w:r>
      <w:r>
        <w:br/>
        <w:t>Dim_Milieu(id_milieu, libelle_milieu)</w:t>
      </w:r>
      <w:r>
        <w:br/>
        <w:t>Dim_Age(id_age, tranche_age)</w:t>
      </w:r>
      <w:r>
        <w:br/>
        <w:t>Dim_Annee(id_annee, annee)</w:t>
      </w:r>
      <w:r>
        <w:br/>
        <w:t>Dim_Niveau(id_niveau, libelle_niveau)</w:t>
      </w:r>
      <w:r>
        <w:br/>
        <w:t>Dim_SecteurActivite(id_secteur, libelle_secteur)</w:t>
      </w:r>
      <w:r>
        <w:br/>
        <w:t>Dim_RaisonMigration(id_raison, libelle_raison)</w:t>
      </w:r>
      <w:r>
        <w:br/>
      </w:r>
    </w:p>
    <w:p w14:paraId="035D4EB5" w14:textId="77777777" w:rsidR="00D161E5" w:rsidRDefault="00D161E5">
      <w:pPr>
        <w:pStyle w:val="Titre2"/>
      </w:pPr>
    </w:p>
    <w:p w14:paraId="1A1F34F6" w14:textId="77777777" w:rsidR="00D161E5" w:rsidRDefault="00D161E5">
      <w:pPr>
        <w:pStyle w:val="Titre2"/>
      </w:pPr>
    </w:p>
    <w:p w14:paraId="51FD39B8" w14:textId="2DA12543" w:rsidR="00F35E73" w:rsidRDefault="00000000">
      <w:pPr>
        <w:pStyle w:val="Titre2"/>
      </w:pPr>
      <w:r>
        <w:t xml:space="preserve">1.6 </w:t>
      </w:r>
      <w:proofErr w:type="spellStart"/>
      <w:r>
        <w:t>Définir</w:t>
      </w:r>
      <w:proofErr w:type="spellEnd"/>
      <w:r>
        <w:t xml:space="preserve">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primaires</w:t>
      </w:r>
      <w:proofErr w:type="spellEnd"/>
      <w:r>
        <w:t xml:space="preserve"> et étrangères pour chaque table</w:t>
      </w:r>
    </w:p>
    <w:p w14:paraId="6A022AB2" w14:textId="77777777" w:rsidR="00D161E5" w:rsidRDefault="00000000">
      <w:r>
        <w:br/>
        <w:t>Chaque table de dimension possède une clé primaire (PK).</w:t>
      </w:r>
      <w:r>
        <w:br/>
        <w:t xml:space="preserve">Chaque table de faits contient des clés étrangères (FK) reliant aux dimensions </w:t>
      </w:r>
      <w:proofErr w:type="spellStart"/>
      <w:r>
        <w:t>correspondantes</w:t>
      </w:r>
      <w:proofErr w:type="spellEnd"/>
      <w:r w:rsidR="00D161E5">
        <w:t>.</w:t>
      </w:r>
    </w:p>
    <w:p w14:paraId="6BE5B425" w14:textId="77777777" w:rsidR="00D161E5" w:rsidRDefault="00D161E5" w:rsidP="00D161E5">
      <w:pPr>
        <w:pStyle w:val="Titre2"/>
      </w:pPr>
      <w:r>
        <w:t>Tables de dimensions</w:t>
      </w:r>
    </w:p>
    <w:p w14:paraId="663CD3FE" w14:textId="477514A6" w:rsidR="00D161E5" w:rsidRDefault="00D161E5" w:rsidP="00D161E5">
      <w:pPr>
        <w:pStyle w:val="Titre3"/>
      </w:pPr>
      <w:r>
        <w:t xml:space="preserve">Table </w:t>
      </w:r>
      <w:proofErr w:type="spellStart"/>
      <w:r>
        <w:t>Dim_</w:t>
      </w:r>
      <w:proofErr w:type="gramStart"/>
      <w:r>
        <w:t>Region</w:t>
      </w:r>
      <w:proofErr w:type="spellEnd"/>
      <w:r w:rsidR="001C000F">
        <w:t xml:space="preserve"> :</w:t>
      </w:r>
      <w:proofErr w:type="gramEnd"/>
    </w:p>
    <w:p w14:paraId="469DAE7C" w14:textId="77777777" w:rsidR="00D161E5" w:rsidRDefault="00D161E5" w:rsidP="00D161E5">
      <w:pPr>
        <w:pStyle w:val="Paragraphedeliste"/>
      </w:pPr>
      <w:r>
        <w:t xml:space="preserve">CREATE TABLE </w:t>
      </w:r>
      <w:proofErr w:type="spellStart"/>
      <w:r>
        <w:t>Dim_Region</w:t>
      </w:r>
      <w:proofErr w:type="spellEnd"/>
      <w:r>
        <w:t xml:space="preserve"> (</w:t>
      </w:r>
      <w:r>
        <w:br/>
        <w:t xml:space="preserve">  </w:t>
      </w:r>
      <w:proofErr w:type="spellStart"/>
      <w:r>
        <w:t>id_region</w:t>
      </w:r>
      <w:proofErr w:type="spellEnd"/>
      <w:r>
        <w:t xml:space="preserve"> INT PRIMARY KEY IDENTITY,</w:t>
      </w:r>
      <w:r>
        <w:br/>
        <w:t xml:space="preserve">  </w:t>
      </w:r>
      <w:proofErr w:type="spellStart"/>
      <w:r>
        <w:t>nom_region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100),</w:t>
      </w:r>
      <w:r>
        <w:br/>
        <w:t xml:space="preserve">  district NVARCHAR(50) -- Nord, Centre, Sud</w:t>
      </w:r>
      <w:r>
        <w:br/>
        <w:t>);</w:t>
      </w:r>
    </w:p>
    <w:p w14:paraId="2A3BA483" w14:textId="066D246E" w:rsidR="00D161E5" w:rsidRDefault="00D161E5" w:rsidP="00D161E5">
      <w:pPr>
        <w:pStyle w:val="Titre3"/>
      </w:pPr>
      <w:r>
        <w:t xml:space="preserve">Table </w:t>
      </w:r>
      <w:proofErr w:type="spellStart"/>
      <w:r>
        <w:t>Dim_</w:t>
      </w:r>
      <w:proofErr w:type="gramStart"/>
      <w:r>
        <w:t>Genre</w:t>
      </w:r>
      <w:proofErr w:type="spellEnd"/>
      <w:r w:rsidR="001C000F">
        <w:t xml:space="preserve"> :</w:t>
      </w:r>
      <w:proofErr w:type="gramEnd"/>
    </w:p>
    <w:p w14:paraId="4D230AC8" w14:textId="77777777" w:rsidR="00D161E5" w:rsidRDefault="00D161E5" w:rsidP="00D161E5">
      <w:pPr>
        <w:pStyle w:val="Paragraphedeliste"/>
      </w:pPr>
      <w:r>
        <w:t xml:space="preserve">CREATE TABLE </w:t>
      </w:r>
      <w:proofErr w:type="spellStart"/>
      <w:r>
        <w:t>Dim_Genre</w:t>
      </w:r>
      <w:proofErr w:type="spellEnd"/>
      <w:r>
        <w:t xml:space="preserve"> (</w:t>
      </w:r>
      <w:r>
        <w:br/>
        <w:t xml:space="preserve">  </w:t>
      </w:r>
      <w:proofErr w:type="spellStart"/>
      <w:r>
        <w:t>id_genre</w:t>
      </w:r>
      <w:proofErr w:type="spellEnd"/>
      <w:r>
        <w:t xml:space="preserve"> INT PRIMARY KEY IDENTITY,</w:t>
      </w:r>
      <w:r>
        <w:br/>
        <w:t xml:space="preserve">  </w:t>
      </w:r>
      <w:proofErr w:type="spellStart"/>
      <w:r>
        <w:t>libelle_genre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10) -- Homme / Femme</w:t>
      </w:r>
      <w:r>
        <w:br/>
        <w:t>);</w:t>
      </w:r>
    </w:p>
    <w:p w14:paraId="546188A6" w14:textId="0DC2F0C5" w:rsidR="00D161E5" w:rsidRDefault="00D161E5" w:rsidP="00D161E5">
      <w:pPr>
        <w:pStyle w:val="Titre3"/>
      </w:pPr>
      <w:r>
        <w:t xml:space="preserve">Table </w:t>
      </w:r>
      <w:proofErr w:type="spellStart"/>
      <w:r>
        <w:t>Dim_</w:t>
      </w:r>
      <w:proofErr w:type="gramStart"/>
      <w:r>
        <w:t>Milieu</w:t>
      </w:r>
      <w:proofErr w:type="spellEnd"/>
      <w:r w:rsidR="001C000F">
        <w:t xml:space="preserve"> :</w:t>
      </w:r>
      <w:proofErr w:type="gramEnd"/>
    </w:p>
    <w:p w14:paraId="3CC43B05" w14:textId="77777777" w:rsidR="00D161E5" w:rsidRDefault="00D161E5" w:rsidP="00D161E5">
      <w:pPr>
        <w:pStyle w:val="Paragraphedeliste"/>
      </w:pPr>
      <w:r>
        <w:t xml:space="preserve">CREATE TABLE </w:t>
      </w:r>
      <w:proofErr w:type="spellStart"/>
      <w:r>
        <w:t>Dim_Milieu</w:t>
      </w:r>
      <w:proofErr w:type="spellEnd"/>
      <w:r>
        <w:t xml:space="preserve"> (</w:t>
      </w:r>
      <w:r>
        <w:br/>
        <w:t xml:space="preserve">  </w:t>
      </w:r>
      <w:proofErr w:type="spellStart"/>
      <w:r>
        <w:t>id_milieu</w:t>
      </w:r>
      <w:proofErr w:type="spellEnd"/>
      <w:r>
        <w:t xml:space="preserve"> INT PRIMARY KEY IDENTITY,</w:t>
      </w:r>
      <w:r>
        <w:br/>
        <w:t xml:space="preserve">  </w:t>
      </w:r>
      <w:proofErr w:type="spellStart"/>
      <w:r>
        <w:t>libelle_milieu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20) -- </w:t>
      </w:r>
      <w:proofErr w:type="spellStart"/>
      <w:r>
        <w:t>Urbain</w:t>
      </w:r>
      <w:proofErr w:type="spellEnd"/>
      <w:r>
        <w:t xml:space="preserve"> / Rural</w:t>
      </w:r>
      <w:r>
        <w:br/>
        <w:t>);</w:t>
      </w:r>
    </w:p>
    <w:p w14:paraId="4F190C2D" w14:textId="6566B593" w:rsidR="00D161E5" w:rsidRDefault="00D161E5" w:rsidP="00D161E5">
      <w:pPr>
        <w:pStyle w:val="Titre3"/>
      </w:pPr>
      <w:r>
        <w:t xml:space="preserve">Table </w:t>
      </w:r>
      <w:proofErr w:type="spellStart"/>
      <w:r>
        <w:t>Dim_</w:t>
      </w:r>
      <w:proofErr w:type="gramStart"/>
      <w:r>
        <w:t>Age</w:t>
      </w:r>
      <w:proofErr w:type="spellEnd"/>
      <w:r w:rsidR="001C000F">
        <w:t xml:space="preserve"> :</w:t>
      </w:r>
      <w:proofErr w:type="gramEnd"/>
    </w:p>
    <w:p w14:paraId="0EF500A1" w14:textId="77777777" w:rsidR="00D161E5" w:rsidRDefault="00D161E5" w:rsidP="00D161E5">
      <w:pPr>
        <w:pStyle w:val="Paragraphedeliste"/>
      </w:pPr>
      <w:r>
        <w:t xml:space="preserve">CREATE TABLE </w:t>
      </w:r>
      <w:proofErr w:type="spellStart"/>
      <w:r>
        <w:t>Dim_Age</w:t>
      </w:r>
      <w:proofErr w:type="spellEnd"/>
      <w:r>
        <w:t xml:space="preserve"> (</w:t>
      </w:r>
      <w:r>
        <w:br/>
        <w:t xml:space="preserve">  </w:t>
      </w:r>
      <w:proofErr w:type="spellStart"/>
      <w:r>
        <w:t>id_age</w:t>
      </w:r>
      <w:proofErr w:type="spellEnd"/>
      <w:r>
        <w:t xml:space="preserve"> INT PRIMARY KEY IDENTITY,</w:t>
      </w:r>
      <w:r>
        <w:br/>
        <w:t xml:space="preserve">  </w:t>
      </w:r>
      <w:proofErr w:type="spellStart"/>
      <w:r>
        <w:t>tranche_age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20) -- 0–14, 15–24, 25–44, etc.</w:t>
      </w:r>
      <w:r>
        <w:br/>
        <w:t>);</w:t>
      </w:r>
    </w:p>
    <w:p w14:paraId="6825D1A4" w14:textId="21DCE5A5" w:rsidR="00D161E5" w:rsidRDefault="00D161E5" w:rsidP="00D161E5">
      <w:pPr>
        <w:pStyle w:val="Titre3"/>
      </w:pPr>
      <w:r>
        <w:t xml:space="preserve">Table </w:t>
      </w:r>
      <w:proofErr w:type="spellStart"/>
      <w:r>
        <w:t>Dim_</w:t>
      </w:r>
      <w:proofErr w:type="gramStart"/>
      <w:r>
        <w:t>Annee</w:t>
      </w:r>
      <w:proofErr w:type="spellEnd"/>
      <w:r w:rsidR="001C000F">
        <w:t xml:space="preserve"> :</w:t>
      </w:r>
      <w:proofErr w:type="gramEnd"/>
    </w:p>
    <w:p w14:paraId="0DE8606A" w14:textId="624294A8" w:rsidR="00D161E5" w:rsidRDefault="00D161E5" w:rsidP="00D161E5">
      <w:pPr>
        <w:pStyle w:val="Paragraphedeliste"/>
      </w:pPr>
      <w:r>
        <w:t xml:space="preserve">CREATE TABLE </w:t>
      </w:r>
      <w:proofErr w:type="spellStart"/>
      <w:r>
        <w:t>Dim_Ann</w:t>
      </w:r>
      <w:r w:rsidR="001C000F">
        <w:t>é</w:t>
      </w:r>
      <w:r>
        <w:t>e</w:t>
      </w:r>
      <w:proofErr w:type="spellEnd"/>
      <w:r>
        <w:t xml:space="preserve"> (</w:t>
      </w:r>
      <w:r>
        <w:br/>
        <w:t xml:space="preserve">  </w:t>
      </w:r>
      <w:proofErr w:type="spellStart"/>
      <w:r>
        <w:t>id_annee</w:t>
      </w:r>
      <w:proofErr w:type="spellEnd"/>
      <w:r>
        <w:t xml:space="preserve"> INT PRIMARY KEY IDENTITY,</w:t>
      </w:r>
      <w:r>
        <w:br/>
        <w:t xml:space="preserve">  </w:t>
      </w:r>
      <w:proofErr w:type="spellStart"/>
      <w:r>
        <w:t>annee</w:t>
      </w:r>
      <w:proofErr w:type="spellEnd"/>
      <w:r>
        <w:t xml:space="preserve"> INT</w:t>
      </w:r>
      <w:r>
        <w:br/>
        <w:t>);</w:t>
      </w:r>
    </w:p>
    <w:p w14:paraId="26C78233" w14:textId="08E299CE" w:rsidR="00D161E5" w:rsidRDefault="00D161E5" w:rsidP="00D161E5">
      <w:pPr>
        <w:pStyle w:val="Titre3"/>
      </w:pPr>
      <w:r>
        <w:lastRenderedPageBreak/>
        <w:t xml:space="preserve">Table </w:t>
      </w:r>
      <w:proofErr w:type="spellStart"/>
      <w:r>
        <w:t>Dim_</w:t>
      </w:r>
      <w:proofErr w:type="gramStart"/>
      <w:r>
        <w:t>Niveau</w:t>
      </w:r>
      <w:proofErr w:type="spellEnd"/>
      <w:r w:rsidR="001C000F">
        <w:t xml:space="preserve"> :</w:t>
      </w:r>
      <w:proofErr w:type="gramEnd"/>
    </w:p>
    <w:p w14:paraId="4EDAA123" w14:textId="77777777" w:rsidR="00D161E5" w:rsidRDefault="00D161E5" w:rsidP="00D161E5">
      <w:pPr>
        <w:pStyle w:val="Paragraphedeliste"/>
      </w:pPr>
      <w:r>
        <w:t xml:space="preserve">CREATE TABLE </w:t>
      </w:r>
      <w:proofErr w:type="spellStart"/>
      <w:r>
        <w:t>Dim_Niveau</w:t>
      </w:r>
      <w:proofErr w:type="spellEnd"/>
      <w:r>
        <w:t xml:space="preserve"> (</w:t>
      </w:r>
      <w:r>
        <w:br/>
        <w:t xml:space="preserve">  </w:t>
      </w:r>
      <w:proofErr w:type="spellStart"/>
      <w:r>
        <w:t>id_niveau</w:t>
      </w:r>
      <w:proofErr w:type="spellEnd"/>
      <w:r>
        <w:t xml:space="preserve"> INT PRIMARY KEY IDENTITY,</w:t>
      </w:r>
      <w:r>
        <w:br/>
        <w:t xml:space="preserve">  </w:t>
      </w:r>
      <w:proofErr w:type="spellStart"/>
      <w:r>
        <w:t>libelle_niveau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50) -- </w:t>
      </w:r>
      <w:proofErr w:type="spellStart"/>
      <w:r>
        <w:t>Primaire</w:t>
      </w:r>
      <w:proofErr w:type="spellEnd"/>
      <w:r>
        <w:t xml:space="preserve">, </w:t>
      </w:r>
      <w:proofErr w:type="spellStart"/>
      <w:r>
        <w:t>Secondaire</w:t>
      </w:r>
      <w:proofErr w:type="spellEnd"/>
      <w:r>
        <w:t>, Supérieur</w:t>
      </w:r>
      <w:r>
        <w:br/>
        <w:t>);</w:t>
      </w:r>
    </w:p>
    <w:p w14:paraId="3464A7EA" w14:textId="5EF368A9" w:rsidR="00D161E5" w:rsidRDefault="00D161E5" w:rsidP="00D161E5">
      <w:pPr>
        <w:pStyle w:val="Titre3"/>
      </w:pPr>
      <w:r>
        <w:t xml:space="preserve">Table </w:t>
      </w:r>
      <w:proofErr w:type="spellStart"/>
      <w:r>
        <w:t>Dim_</w:t>
      </w:r>
      <w:proofErr w:type="gramStart"/>
      <w:r>
        <w:t>SecteurActivite</w:t>
      </w:r>
      <w:proofErr w:type="spellEnd"/>
      <w:r w:rsidR="001C000F">
        <w:t xml:space="preserve"> :</w:t>
      </w:r>
      <w:proofErr w:type="gramEnd"/>
    </w:p>
    <w:p w14:paraId="148A7A93" w14:textId="77777777" w:rsidR="00D161E5" w:rsidRDefault="00D161E5" w:rsidP="00D161E5">
      <w:pPr>
        <w:pStyle w:val="Paragraphedeliste"/>
      </w:pPr>
      <w:r>
        <w:t xml:space="preserve">CREATE TABLE </w:t>
      </w:r>
      <w:proofErr w:type="spellStart"/>
      <w:r>
        <w:t>Dim_SecteurActivite</w:t>
      </w:r>
      <w:proofErr w:type="spellEnd"/>
      <w:r>
        <w:t xml:space="preserve"> (</w:t>
      </w:r>
      <w:r>
        <w:br/>
        <w:t xml:space="preserve">  </w:t>
      </w:r>
      <w:proofErr w:type="spellStart"/>
      <w:r>
        <w:t>id_secteur</w:t>
      </w:r>
      <w:proofErr w:type="spellEnd"/>
      <w:r>
        <w:t xml:space="preserve"> INT PRIMARY KEY IDENTITY,</w:t>
      </w:r>
      <w:r>
        <w:br/>
        <w:t xml:space="preserve">  </w:t>
      </w:r>
      <w:proofErr w:type="spellStart"/>
      <w:r>
        <w:t>libelle_secteur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50) -- Agriculture, </w:t>
      </w:r>
      <w:proofErr w:type="spellStart"/>
      <w:r>
        <w:t>Industrie</w:t>
      </w:r>
      <w:proofErr w:type="spellEnd"/>
      <w:r>
        <w:t>, Services</w:t>
      </w:r>
      <w:r>
        <w:br/>
        <w:t>);</w:t>
      </w:r>
    </w:p>
    <w:p w14:paraId="1F8D2695" w14:textId="00329AAC" w:rsidR="00D161E5" w:rsidRDefault="00D161E5" w:rsidP="00D161E5">
      <w:pPr>
        <w:pStyle w:val="Titre3"/>
      </w:pPr>
      <w:r>
        <w:t xml:space="preserve">Table </w:t>
      </w:r>
      <w:proofErr w:type="spellStart"/>
      <w:r>
        <w:t>Dim_</w:t>
      </w:r>
      <w:proofErr w:type="gramStart"/>
      <w:r>
        <w:t>RaisonMigration</w:t>
      </w:r>
      <w:proofErr w:type="spellEnd"/>
      <w:r w:rsidR="001C000F">
        <w:t xml:space="preserve"> :</w:t>
      </w:r>
      <w:proofErr w:type="gramEnd"/>
    </w:p>
    <w:p w14:paraId="050DD90E" w14:textId="77777777" w:rsidR="00D161E5" w:rsidRDefault="00D161E5" w:rsidP="00D161E5">
      <w:pPr>
        <w:pStyle w:val="Paragraphedeliste"/>
      </w:pPr>
      <w:r>
        <w:t xml:space="preserve">CREATE TABLE </w:t>
      </w:r>
      <w:proofErr w:type="spellStart"/>
      <w:r>
        <w:t>Dim_RaisonMigration</w:t>
      </w:r>
      <w:proofErr w:type="spellEnd"/>
      <w:r>
        <w:t xml:space="preserve"> (</w:t>
      </w:r>
      <w:r>
        <w:br/>
        <w:t xml:space="preserve">  </w:t>
      </w:r>
      <w:proofErr w:type="spellStart"/>
      <w:r>
        <w:t>id_raison</w:t>
      </w:r>
      <w:proofErr w:type="spellEnd"/>
      <w:r>
        <w:t xml:space="preserve"> INT PRIMARY KEY IDENTITY,</w:t>
      </w:r>
      <w:r>
        <w:br/>
        <w:t xml:space="preserve">  </w:t>
      </w:r>
      <w:proofErr w:type="spellStart"/>
      <w:r>
        <w:t>libelle_raison</w:t>
      </w:r>
      <w:proofErr w:type="spellEnd"/>
      <w:r>
        <w:t xml:space="preserve"> </w:t>
      </w:r>
      <w:proofErr w:type="gramStart"/>
      <w:r>
        <w:t>NVARCHAR(</w:t>
      </w:r>
      <w:proofErr w:type="gramEnd"/>
      <w:r>
        <w:t xml:space="preserve">50) -- </w:t>
      </w:r>
      <w:proofErr w:type="spellStart"/>
      <w:r>
        <w:t>Emploi</w:t>
      </w:r>
      <w:proofErr w:type="spellEnd"/>
      <w:r>
        <w:t xml:space="preserve">, Études, </w:t>
      </w:r>
      <w:proofErr w:type="spellStart"/>
      <w:r>
        <w:t>Mariage</w:t>
      </w:r>
      <w:proofErr w:type="spellEnd"/>
      <w:r>
        <w:t>, etc.</w:t>
      </w:r>
      <w:r>
        <w:br/>
        <w:t>);</w:t>
      </w:r>
    </w:p>
    <w:p w14:paraId="7F4CA707" w14:textId="611C733B" w:rsidR="00D161E5" w:rsidRDefault="00D161E5" w:rsidP="00D161E5">
      <w:pPr>
        <w:pStyle w:val="Titre2"/>
      </w:pPr>
      <w:r>
        <w:t>Tables de faits</w:t>
      </w:r>
    </w:p>
    <w:p w14:paraId="3AB0B98B" w14:textId="19493A21" w:rsidR="00D161E5" w:rsidRDefault="00D161E5" w:rsidP="00D161E5">
      <w:pPr>
        <w:pStyle w:val="Titre3"/>
      </w:pPr>
      <w:r>
        <w:t xml:space="preserve">Table </w:t>
      </w:r>
      <w:proofErr w:type="spellStart"/>
      <w:r>
        <w:t>Fait_</w:t>
      </w:r>
      <w:proofErr w:type="gramStart"/>
      <w:r>
        <w:t>Education</w:t>
      </w:r>
      <w:proofErr w:type="spellEnd"/>
      <w:r w:rsidR="001C000F">
        <w:t xml:space="preserve"> :</w:t>
      </w:r>
      <w:proofErr w:type="gramEnd"/>
    </w:p>
    <w:p w14:paraId="28CAE908" w14:textId="77777777" w:rsidR="00D161E5" w:rsidRDefault="00D161E5" w:rsidP="00D161E5">
      <w:pPr>
        <w:pStyle w:val="Paragraphedeliste"/>
      </w:pPr>
      <w:r>
        <w:t xml:space="preserve">CREATE TABLE </w:t>
      </w:r>
      <w:proofErr w:type="spellStart"/>
      <w:r>
        <w:t>Fait_Education</w:t>
      </w:r>
      <w:proofErr w:type="spellEnd"/>
      <w:r>
        <w:t xml:space="preserve"> (</w:t>
      </w:r>
      <w:r>
        <w:br/>
        <w:t xml:space="preserve">  </w:t>
      </w:r>
      <w:proofErr w:type="spellStart"/>
      <w:r>
        <w:t>id_fait_education</w:t>
      </w:r>
      <w:proofErr w:type="spellEnd"/>
      <w:r>
        <w:t xml:space="preserve"> INT PRIMARY KEY IDENTITY,</w:t>
      </w:r>
      <w:r>
        <w:br/>
        <w:t xml:space="preserve">  </w:t>
      </w:r>
      <w:proofErr w:type="spellStart"/>
      <w:r>
        <w:t>id_region</w:t>
      </w:r>
      <w:proofErr w:type="spellEnd"/>
      <w:r>
        <w:t xml:space="preserve"> INT,</w:t>
      </w:r>
      <w:r>
        <w:br/>
        <w:t xml:space="preserve">  </w:t>
      </w:r>
      <w:proofErr w:type="spellStart"/>
      <w:r>
        <w:t>id_genre</w:t>
      </w:r>
      <w:proofErr w:type="spellEnd"/>
      <w:r>
        <w:t xml:space="preserve"> INT,</w:t>
      </w:r>
      <w:r>
        <w:br/>
        <w:t xml:space="preserve">  </w:t>
      </w:r>
      <w:proofErr w:type="spellStart"/>
      <w:r>
        <w:t>id_milieu</w:t>
      </w:r>
      <w:proofErr w:type="spellEnd"/>
      <w:r>
        <w:t xml:space="preserve"> INT,</w:t>
      </w:r>
      <w:r>
        <w:br/>
        <w:t xml:space="preserve">  </w:t>
      </w:r>
      <w:proofErr w:type="spellStart"/>
      <w:r>
        <w:t>id_age</w:t>
      </w:r>
      <w:proofErr w:type="spellEnd"/>
      <w:r>
        <w:t xml:space="preserve"> INT,</w:t>
      </w:r>
      <w:r>
        <w:br/>
        <w:t xml:space="preserve">  </w:t>
      </w:r>
      <w:proofErr w:type="spellStart"/>
      <w:r>
        <w:t>id_annee</w:t>
      </w:r>
      <w:proofErr w:type="spellEnd"/>
      <w:r>
        <w:t xml:space="preserve"> INT,</w:t>
      </w:r>
      <w:r>
        <w:br/>
        <w:t xml:space="preserve">  </w:t>
      </w:r>
      <w:proofErr w:type="spellStart"/>
      <w:r>
        <w:t>id_niveau</w:t>
      </w:r>
      <w:proofErr w:type="spellEnd"/>
      <w:r>
        <w:t xml:space="preserve"> INT,</w:t>
      </w:r>
      <w:r>
        <w:br/>
        <w:t xml:space="preserve">  </w:t>
      </w:r>
      <w:proofErr w:type="spellStart"/>
      <w:r>
        <w:t>taux_scolarisation</w:t>
      </w:r>
      <w:proofErr w:type="spellEnd"/>
      <w:r>
        <w:t xml:space="preserve"> DECIMAL(5,2),</w:t>
      </w:r>
      <w:r>
        <w:br/>
        <w:t xml:space="preserve">  </w:t>
      </w:r>
      <w:proofErr w:type="spellStart"/>
      <w:r>
        <w:t>nombre_etudiants</w:t>
      </w:r>
      <w:proofErr w:type="spellEnd"/>
      <w:r>
        <w:t xml:space="preserve"> INT,</w:t>
      </w:r>
      <w:r>
        <w:br/>
        <w:t xml:space="preserve">  FOREIGN KEY (</w:t>
      </w:r>
      <w:proofErr w:type="spellStart"/>
      <w:r>
        <w:t>id_region</w:t>
      </w:r>
      <w:proofErr w:type="spellEnd"/>
      <w:r>
        <w:t xml:space="preserve">) REFERENCES </w:t>
      </w:r>
      <w:proofErr w:type="spellStart"/>
      <w:r>
        <w:t>Dim_Region</w:t>
      </w:r>
      <w:proofErr w:type="spellEnd"/>
      <w:r>
        <w:t>(</w:t>
      </w:r>
      <w:proofErr w:type="spellStart"/>
      <w:r>
        <w:t>id_region</w:t>
      </w:r>
      <w:proofErr w:type="spellEnd"/>
      <w:r>
        <w:t>),</w:t>
      </w:r>
      <w:r>
        <w:br/>
        <w:t xml:space="preserve">  FOREIGN KEY (</w:t>
      </w:r>
      <w:proofErr w:type="spellStart"/>
      <w:r>
        <w:t>id_genre</w:t>
      </w:r>
      <w:proofErr w:type="spellEnd"/>
      <w:r>
        <w:t xml:space="preserve">) REFERENCES </w:t>
      </w:r>
      <w:proofErr w:type="spellStart"/>
      <w:r>
        <w:t>Dim_Genre</w:t>
      </w:r>
      <w:proofErr w:type="spellEnd"/>
      <w:r>
        <w:t>(</w:t>
      </w:r>
      <w:proofErr w:type="spellStart"/>
      <w:r>
        <w:t>id_genre</w:t>
      </w:r>
      <w:proofErr w:type="spellEnd"/>
      <w:r>
        <w:t>),</w:t>
      </w:r>
      <w:r>
        <w:br/>
        <w:t xml:space="preserve">  FOREIGN KEY (</w:t>
      </w:r>
      <w:proofErr w:type="spellStart"/>
      <w:r>
        <w:t>id_milieu</w:t>
      </w:r>
      <w:proofErr w:type="spellEnd"/>
      <w:r>
        <w:t xml:space="preserve">) REFERENCES </w:t>
      </w:r>
      <w:proofErr w:type="spellStart"/>
      <w:r>
        <w:t>Dim_Milieu</w:t>
      </w:r>
      <w:proofErr w:type="spellEnd"/>
      <w:r>
        <w:t>(</w:t>
      </w:r>
      <w:proofErr w:type="spellStart"/>
      <w:r>
        <w:t>id_milieu</w:t>
      </w:r>
      <w:proofErr w:type="spellEnd"/>
      <w:r>
        <w:t>),</w:t>
      </w:r>
      <w:r>
        <w:br/>
        <w:t xml:space="preserve">  FOREIGN KEY (</w:t>
      </w:r>
      <w:proofErr w:type="spellStart"/>
      <w:r>
        <w:t>id_age</w:t>
      </w:r>
      <w:proofErr w:type="spellEnd"/>
      <w:r>
        <w:t xml:space="preserve">) REFERENCES </w:t>
      </w:r>
      <w:proofErr w:type="spellStart"/>
      <w:r>
        <w:t>Dim_Age</w:t>
      </w:r>
      <w:proofErr w:type="spellEnd"/>
      <w:r>
        <w:t>(</w:t>
      </w:r>
      <w:proofErr w:type="spellStart"/>
      <w:r>
        <w:t>id_age</w:t>
      </w:r>
      <w:proofErr w:type="spellEnd"/>
      <w:r>
        <w:t>),</w:t>
      </w:r>
      <w:r>
        <w:br/>
        <w:t xml:space="preserve">  FOREIGN KEY (</w:t>
      </w:r>
      <w:proofErr w:type="spellStart"/>
      <w:r>
        <w:t>id_annee</w:t>
      </w:r>
      <w:proofErr w:type="spellEnd"/>
      <w:r>
        <w:t xml:space="preserve">) REFERENCES </w:t>
      </w:r>
      <w:proofErr w:type="spellStart"/>
      <w:r>
        <w:t>Dim_Annee</w:t>
      </w:r>
      <w:proofErr w:type="spellEnd"/>
      <w:r>
        <w:t>(</w:t>
      </w:r>
      <w:proofErr w:type="spellStart"/>
      <w:r>
        <w:t>id_annee</w:t>
      </w:r>
      <w:proofErr w:type="spellEnd"/>
      <w:r>
        <w:t>),</w:t>
      </w:r>
      <w:r>
        <w:br/>
        <w:t xml:space="preserve">  FOREIGN KEY (</w:t>
      </w:r>
      <w:proofErr w:type="spellStart"/>
      <w:r>
        <w:t>id_niveau</w:t>
      </w:r>
      <w:proofErr w:type="spellEnd"/>
      <w:r>
        <w:t xml:space="preserve">) REFERENCES </w:t>
      </w:r>
      <w:proofErr w:type="spellStart"/>
      <w:r>
        <w:t>Dim_Niveau</w:t>
      </w:r>
      <w:proofErr w:type="spellEnd"/>
      <w:r>
        <w:t>(</w:t>
      </w:r>
      <w:proofErr w:type="spellStart"/>
      <w:r>
        <w:t>id_niveau</w:t>
      </w:r>
      <w:proofErr w:type="spellEnd"/>
      <w:r>
        <w:t>)</w:t>
      </w:r>
      <w:r>
        <w:br/>
        <w:t>);</w:t>
      </w:r>
    </w:p>
    <w:p w14:paraId="0B5AA217" w14:textId="3E4DADCD" w:rsidR="00D161E5" w:rsidRDefault="00D161E5" w:rsidP="00D161E5">
      <w:pPr>
        <w:pStyle w:val="Titre3"/>
      </w:pPr>
      <w:r>
        <w:t xml:space="preserve">Table </w:t>
      </w:r>
      <w:proofErr w:type="spellStart"/>
      <w:r>
        <w:t>Fait_</w:t>
      </w:r>
      <w:proofErr w:type="gramStart"/>
      <w:r>
        <w:t>Emploi</w:t>
      </w:r>
      <w:proofErr w:type="spellEnd"/>
      <w:r w:rsidR="001C000F">
        <w:t xml:space="preserve"> :</w:t>
      </w:r>
      <w:proofErr w:type="gramEnd"/>
    </w:p>
    <w:p w14:paraId="2F08F917" w14:textId="77777777" w:rsidR="00D161E5" w:rsidRDefault="00D161E5" w:rsidP="00D161E5">
      <w:pPr>
        <w:pStyle w:val="Paragraphedeliste"/>
      </w:pPr>
      <w:r>
        <w:t xml:space="preserve">CREATE TABLE </w:t>
      </w:r>
      <w:proofErr w:type="spellStart"/>
      <w:r>
        <w:t>Fait_Emploi</w:t>
      </w:r>
      <w:proofErr w:type="spellEnd"/>
      <w:r>
        <w:t xml:space="preserve"> (</w:t>
      </w:r>
      <w:r>
        <w:br/>
        <w:t xml:space="preserve">  </w:t>
      </w:r>
      <w:proofErr w:type="spellStart"/>
      <w:r>
        <w:t>id_fait_emploi</w:t>
      </w:r>
      <w:proofErr w:type="spellEnd"/>
      <w:r>
        <w:t xml:space="preserve"> INT PRIMARY KEY IDENTITY,</w:t>
      </w:r>
      <w:r>
        <w:br/>
        <w:t xml:space="preserve">  </w:t>
      </w:r>
      <w:proofErr w:type="spellStart"/>
      <w:r>
        <w:t>id_region</w:t>
      </w:r>
      <w:proofErr w:type="spellEnd"/>
      <w:r>
        <w:t xml:space="preserve"> INT,</w:t>
      </w:r>
      <w:r>
        <w:br/>
        <w:t xml:space="preserve">  </w:t>
      </w:r>
      <w:proofErr w:type="spellStart"/>
      <w:r>
        <w:t>id_genre</w:t>
      </w:r>
      <w:proofErr w:type="spellEnd"/>
      <w:r>
        <w:t xml:space="preserve"> INT,</w:t>
      </w:r>
      <w:r>
        <w:br/>
        <w:t xml:space="preserve">  </w:t>
      </w:r>
      <w:proofErr w:type="spellStart"/>
      <w:r>
        <w:t>id_age</w:t>
      </w:r>
      <w:proofErr w:type="spellEnd"/>
      <w:r>
        <w:t xml:space="preserve"> INT,</w:t>
      </w:r>
      <w:r>
        <w:br/>
      </w:r>
      <w:r>
        <w:lastRenderedPageBreak/>
        <w:t xml:space="preserve">  </w:t>
      </w:r>
      <w:proofErr w:type="spellStart"/>
      <w:r>
        <w:t>id_annee</w:t>
      </w:r>
      <w:proofErr w:type="spellEnd"/>
      <w:r>
        <w:t xml:space="preserve"> INT,</w:t>
      </w:r>
      <w:r>
        <w:br/>
        <w:t xml:space="preserve">  </w:t>
      </w:r>
      <w:proofErr w:type="spellStart"/>
      <w:r>
        <w:t>id_secteur</w:t>
      </w:r>
      <w:proofErr w:type="spellEnd"/>
      <w:r>
        <w:t xml:space="preserve"> INT,</w:t>
      </w:r>
      <w:r>
        <w:br/>
        <w:t xml:space="preserve">  </w:t>
      </w:r>
      <w:proofErr w:type="spellStart"/>
      <w:r>
        <w:t>taux_chomage</w:t>
      </w:r>
      <w:proofErr w:type="spellEnd"/>
      <w:r>
        <w:t xml:space="preserve"> DECIMAL(5,2),</w:t>
      </w:r>
      <w:r>
        <w:br/>
        <w:t xml:space="preserve">  </w:t>
      </w:r>
      <w:proofErr w:type="spellStart"/>
      <w:r>
        <w:t>nombre_actifs</w:t>
      </w:r>
      <w:proofErr w:type="spellEnd"/>
      <w:r>
        <w:t xml:space="preserve"> INT,</w:t>
      </w:r>
      <w:r>
        <w:br/>
        <w:t xml:space="preserve">  FOREIGN KEY (</w:t>
      </w:r>
      <w:proofErr w:type="spellStart"/>
      <w:r>
        <w:t>id_region</w:t>
      </w:r>
      <w:proofErr w:type="spellEnd"/>
      <w:r>
        <w:t xml:space="preserve">) REFERENCES </w:t>
      </w:r>
      <w:proofErr w:type="spellStart"/>
      <w:r>
        <w:t>Dim_Region</w:t>
      </w:r>
      <w:proofErr w:type="spellEnd"/>
      <w:r>
        <w:t>(</w:t>
      </w:r>
      <w:proofErr w:type="spellStart"/>
      <w:r>
        <w:t>id_region</w:t>
      </w:r>
      <w:proofErr w:type="spellEnd"/>
      <w:r>
        <w:t>),</w:t>
      </w:r>
      <w:r>
        <w:br/>
        <w:t xml:space="preserve">  FOREIGN KEY (</w:t>
      </w:r>
      <w:proofErr w:type="spellStart"/>
      <w:r>
        <w:t>id_genre</w:t>
      </w:r>
      <w:proofErr w:type="spellEnd"/>
      <w:r>
        <w:t xml:space="preserve">) REFERENCES </w:t>
      </w:r>
      <w:proofErr w:type="spellStart"/>
      <w:r>
        <w:t>Dim_Genre</w:t>
      </w:r>
      <w:proofErr w:type="spellEnd"/>
      <w:r>
        <w:t>(</w:t>
      </w:r>
      <w:proofErr w:type="spellStart"/>
      <w:r>
        <w:t>id_genre</w:t>
      </w:r>
      <w:proofErr w:type="spellEnd"/>
      <w:r>
        <w:t>),</w:t>
      </w:r>
      <w:r>
        <w:br/>
        <w:t xml:space="preserve">  FOREIGN KEY (</w:t>
      </w:r>
      <w:proofErr w:type="spellStart"/>
      <w:r>
        <w:t>id_age</w:t>
      </w:r>
      <w:proofErr w:type="spellEnd"/>
      <w:r>
        <w:t xml:space="preserve">) REFERENCES </w:t>
      </w:r>
      <w:proofErr w:type="spellStart"/>
      <w:r>
        <w:t>Dim_Age</w:t>
      </w:r>
      <w:proofErr w:type="spellEnd"/>
      <w:r>
        <w:t>(</w:t>
      </w:r>
      <w:proofErr w:type="spellStart"/>
      <w:r>
        <w:t>id_age</w:t>
      </w:r>
      <w:proofErr w:type="spellEnd"/>
      <w:r>
        <w:t>),</w:t>
      </w:r>
      <w:r>
        <w:br/>
        <w:t xml:space="preserve">  FOREIGN KEY (</w:t>
      </w:r>
      <w:proofErr w:type="spellStart"/>
      <w:r>
        <w:t>id_annee</w:t>
      </w:r>
      <w:proofErr w:type="spellEnd"/>
      <w:r>
        <w:t xml:space="preserve">) REFERENCES </w:t>
      </w:r>
      <w:proofErr w:type="spellStart"/>
      <w:r>
        <w:t>Dim_Annee</w:t>
      </w:r>
      <w:proofErr w:type="spellEnd"/>
      <w:r>
        <w:t>(</w:t>
      </w:r>
      <w:proofErr w:type="spellStart"/>
      <w:r>
        <w:t>id_annee</w:t>
      </w:r>
      <w:proofErr w:type="spellEnd"/>
      <w:r>
        <w:t>),</w:t>
      </w:r>
      <w:r>
        <w:br/>
        <w:t xml:space="preserve">  FOREIGN KEY (</w:t>
      </w:r>
      <w:proofErr w:type="spellStart"/>
      <w:r>
        <w:t>id_secteur</w:t>
      </w:r>
      <w:proofErr w:type="spellEnd"/>
      <w:r>
        <w:t xml:space="preserve">) REFERENCES </w:t>
      </w:r>
      <w:proofErr w:type="spellStart"/>
      <w:r>
        <w:t>Dim_SecteurActivite</w:t>
      </w:r>
      <w:proofErr w:type="spellEnd"/>
      <w:r>
        <w:t>(</w:t>
      </w:r>
      <w:proofErr w:type="spellStart"/>
      <w:r>
        <w:t>id_secteur</w:t>
      </w:r>
      <w:proofErr w:type="spellEnd"/>
      <w:r>
        <w:t>)</w:t>
      </w:r>
      <w:r>
        <w:br/>
        <w:t>);</w:t>
      </w:r>
    </w:p>
    <w:p w14:paraId="0648ABB2" w14:textId="1F4491E8" w:rsidR="00D161E5" w:rsidRDefault="00D161E5" w:rsidP="00D161E5">
      <w:pPr>
        <w:pStyle w:val="Titre3"/>
      </w:pPr>
      <w:r>
        <w:t xml:space="preserve">Table </w:t>
      </w:r>
      <w:proofErr w:type="spellStart"/>
      <w:r>
        <w:t>Fait_</w:t>
      </w:r>
      <w:proofErr w:type="gramStart"/>
      <w:r>
        <w:t>Migration</w:t>
      </w:r>
      <w:proofErr w:type="spellEnd"/>
      <w:r w:rsidR="001C000F">
        <w:t xml:space="preserve"> :</w:t>
      </w:r>
      <w:proofErr w:type="gramEnd"/>
    </w:p>
    <w:p w14:paraId="32633378" w14:textId="4511665E" w:rsidR="00F35E73" w:rsidRDefault="00D161E5" w:rsidP="00D161E5">
      <w:pPr>
        <w:pStyle w:val="Paragraphedeliste"/>
      </w:pPr>
      <w:r>
        <w:t xml:space="preserve">CREATE TABLE </w:t>
      </w:r>
      <w:proofErr w:type="spellStart"/>
      <w:r>
        <w:t>Fait_Migration</w:t>
      </w:r>
      <w:proofErr w:type="spellEnd"/>
      <w:r>
        <w:t xml:space="preserve"> (</w:t>
      </w:r>
      <w:r>
        <w:br/>
        <w:t xml:space="preserve">  </w:t>
      </w:r>
      <w:proofErr w:type="spellStart"/>
      <w:r>
        <w:t>id_fait_migration</w:t>
      </w:r>
      <w:proofErr w:type="spellEnd"/>
      <w:r>
        <w:t xml:space="preserve"> INT PRIMARY KEY IDENTITY,</w:t>
      </w:r>
      <w:r>
        <w:br/>
        <w:t xml:space="preserve">  </w:t>
      </w:r>
      <w:proofErr w:type="spellStart"/>
      <w:r>
        <w:t>id_region</w:t>
      </w:r>
      <w:proofErr w:type="spellEnd"/>
      <w:r>
        <w:t xml:space="preserve"> INT,</w:t>
      </w:r>
      <w:r>
        <w:br/>
        <w:t xml:space="preserve">  </w:t>
      </w:r>
      <w:proofErr w:type="spellStart"/>
      <w:r>
        <w:t>id_genre</w:t>
      </w:r>
      <w:proofErr w:type="spellEnd"/>
      <w:r>
        <w:t xml:space="preserve"> INT,</w:t>
      </w:r>
      <w:r>
        <w:br/>
        <w:t xml:space="preserve">  </w:t>
      </w:r>
      <w:proofErr w:type="spellStart"/>
      <w:r>
        <w:t>id_age</w:t>
      </w:r>
      <w:proofErr w:type="spellEnd"/>
      <w:r>
        <w:t xml:space="preserve"> INT,</w:t>
      </w:r>
      <w:r>
        <w:br/>
        <w:t xml:space="preserve">  </w:t>
      </w:r>
      <w:proofErr w:type="spellStart"/>
      <w:r>
        <w:t>id_annee</w:t>
      </w:r>
      <w:proofErr w:type="spellEnd"/>
      <w:r>
        <w:t xml:space="preserve"> INT,</w:t>
      </w:r>
      <w:r>
        <w:br/>
        <w:t xml:space="preserve">  </w:t>
      </w:r>
      <w:proofErr w:type="spellStart"/>
      <w:r>
        <w:t>id_raison</w:t>
      </w:r>
      <w:proofErr w:type="spellEnd"/>
      <w:r>
        <w:t xml:space="preserve"> INT,</w:t>
      </w:r>
      <w:r>
        <w:br/>
        <w:t xml:space="preserve">  </w:t>
      </w:r>
      <w:proofErr w:type="spellStart"/>
      <w:r>
        <w:t>nombre_migrants</w:t>
      </w:r>
      <w:proofErr w:type="spellEnd"/>
      <w:r>
        <w:t xml:space="preserve"> INT,</w:t>
      </w:r>
      <w:r>
        <w:br/>
        <w:t xml:space="preserve">  </w:t>
      </w:r>
      <w:proofErr w:type="spellStart"/>
      <w:r>
        <w:t>taux_migration</w:t>
      </w:r>
      <w:proofErr w:type="spellEnd"/>
      <w:r>
        <w:t xml:space="preserve"> DECIMAL(5,2),</w:t>
      </w:r>
      <w:r>
        <w:br/>
        <w:t xml:space="preserve">  FOREIGN </w:t>
      </w:r>
      <w:r w:rsidR="001C000F">
        <w:t xml:space="preserve"> </w:t>
      </w:r>
      <w:r>
        <w:t>KEY (</w:t>
      </w:r>
      <w:proofErr w:type="spellStart"/>
      <w:r>
        <w:t>id_region</w:t>
      </w:r>
      <w:proofErr w:type="spellEnd"/>
      <w:r>
        <w:t xml:space="preserve">) REFERENCES </w:t>
      </w:r>
      <w:proofErr w:type="spellStart"/>
      <w:r>
        <w:t>Dim_Region</w:t>
      </w:r>
      <w:proofErr w:type="spellEnd"/>
      <w:r>
        <w:t>(</w:t>
      </w:r>
      <w:proofErr w:type="spellStart"/>
      <w:r>
        <w:t>id_region</w:t>
      </w:r>
      <w:proofErr w:type="spellEnd"/>
      <w:r>
        <w:t>),</w:t>
      </w:r>
      <w:r>
        <w:br/>
        <w:t xml:space="preserve">  FOREIGN KEY (</w:t>
      </w:r>
      <w:proofErr w:type="spellStart"/>
      <w:r>
        <w:t>id_genre</w:t>
      </w:r>
      <w:proofErr w:type="spellEnd"/>
      <w:r>
        <w:t xml:space="preserve">) REFERENCES </w:t>
      </w:r>
      <w:proofErr w:type="spellStart"/>
      <w:r>
        <w:t>Dim_Genre</w:t>
      </w:r>
      <w:proofErr w:type="spellEnd"/>
      <w:r>
        <w:t>(</w:t>
      </w:r>
      <w:proofErr w:type="spellStart"/>
      <w:r>
        <w:t>id_genre</w:t>
      </w:r>
      <w:proofErr w:type="spellEnd"/>
      <w:r>
        <w:t>),</w:t>
      </w:r>
      <w:r>
        <w:br/>
        <w:t xml:space="preserve">  FOREIGN KEY (</w:t>
      </w:r>
      <w:proofErr w:type="spellStart"/>
      <w:r>
        <w:t>id_age</w:t>
      </w:r>
      <w:proofErr w:type="spellEnd"/>
      <w:r>
        <w:t xml:space="preserve">) REFERENCES </w:t>
      </w:r>
      <w:proofErr w:type="spellStart"/>
      <w:r>
        <w:t>Dim_Age</w:t>
      </w:r>
      <w:proofErr w:type="spellEnd"/>
      <w:r>
        <w:t>(</w:t>
      </w:r>
      <w:proofErr w:type="spellStart"/>
      <w:r>
        <w:t>id_age</w:t>
      </w:r>
      <w:proofErr w:type="spellEnd"/>
      <w:r>
        <w:t>),</w:t>
      </w:r>
      <w:r>
        <w:br/>
        <w:t xml:space="preserve">  FOREIGN KEY (</w:t>
      </w:r>
      <w:proofErr w:type="spellStart"/>
      <w:r>
        <w:t>id_annee</w:t>
      </w:r>
      <w:proofErr w:type="spellEnd"/>
      <w:r>
        <w:t xml:space="preserve">) REFERENCES </w:t>
      </w:r>
      <w:proofErr w:type="spellStart"/>
      <w:r>
        <w:t>Dim_Annee</w:t>
      </w:r>
      <w:proofErr w:type="spellEnd"/>
      <w:r>
        <w:t>(</w:t>
      </w:r>
      <w:proofErr w:type="spellStart"/>
      <w:r>
        <w:t>id_annee</w:t>
      </w:r>
      <w:proofErr w:type="spellEnd"/>
      <w:r>
        <w:t>),</w:t>
      </w:r>
      <w:r>
        <w:br/>
        <w:t xml:space="preserve">  FOREIGN KEY (</w:t>
      </w:r>
      <w:proofErr w:type="spellStart"/>
      <w:r>
        <w:t>id_raison</w:t>
      </w:r>
      <w:proofErr w:type="spellEnd"/>
      <w:r>
        <w:t xml:space="preserve">) REFERENCES </w:t>
      </w:r>
      <w:proofErr w:type="spellStart"/>
      <w:r>
        <w:t>Dim_RaisonMigration</w:t>
      </w:r>
      <w:proofErr w:type="spellEnd"/>
      <w:r>
        <w:t>(</w:t>
      </w:r>
      <w:proofErr w:type="spellStart"/>
      <w:r>
        <w:t>id_raison</w:t>
      </w:r>
      <w:proofErr w:type="spellEnd"/>
      <w:r>
        <w:t>)</w:t>
      </w:r>
      <w:r>
        <w:br/>
        <w:t>);</w:t>
      </w:r>
    </w:p>
    <w:sectPr w:rsidR="00F35E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7478637">
    <w:abstractNumId w:val="8"/>
  </w:num>
  <w:num w:numId="2" w16cid:durableId="1649700953">
    <w:abstractNumId w:val="6"/>
  </w:num>
  <w:num w:numId="3" w16cid:durableId="1097755248">
    <w:abstractNumId w:val="5"/>
  </w:num>
  <w:num w:numId="4" w16cid:durableId="359744813">
    <w:abstractNumId w:val="4"/>
  </w:num>
  <w:num w:numId="5" w16cid:durableId="1816798562">
    <w:abstractNumId w:val="7"/>
  </w:num>
  <w:num w:numId="6" w16cid:durableId="1685664148">
    <w:abstractNumId w:val="3"/>
  </w:num>
  <w:num w:numId="7" w16cid:durableId="1749842883">
    <w:abstractNumId w:val="2"/>
  </w:num>
  <w:num w:numId="8" w16cid:durableId="56905279">
    <w:abstractNumId w:val="1"/>
  </w:num>
  <w:num w:numId="9" w16cid:durableId="126997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00F"/>
    <w:rsid w:val="0029639D"/>
    <w:rsid w:val="00326F90"/>
    <w:rsid w:val="004E5247"/>
    <w:rsid w:val="00AA1D8D"/>
    <w:rsid w:val="00B47730"/>
    <w:rsid w:val="00CA5E62"/>
    <w:rsid w:val="00CB0664"/>
    <w:rsid w:val="00D161E5"/>
    <w:rsid w:val="00DD7C40"/>
    <w:rsid w:val="00F35E73"/>
    <w:rsid w:val="00FA4E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2DE359"/>
  <w14:defaultImageDpi w14:val="300"/>
  <w15:docId w15:val="{0FC123FC-A604-475A-B20C-58AF2B2B3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A4E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3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868</Words>
  <Characters>4777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khalil</cp:lastModifiedBy>
  <cp:revision>2</cp:revision>
  <dcterms:created xsi:type="dcterms:W3CDTF">2025-11-12T13:25:00Z</dcterms:created>
  <dcterms:modified xsi:type="dcterms:W3CDTF">2025-11-12T13:25:00Z</dcterms:modified>
  <cp:category/>
</cp:coreProperties>
</file>